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File MCP Plugin</w:t>
      </w:r>
    </w:p>
    <w:p>
      <w:r>
        <w:t>How It Works — Complete Guide</w:t>
      </w:r>
    </w:p>
    <w:p>
      <w:r>
        <w:t>TheFile MCP (Model Context Protocol) Pluginis a powerful bridge that connects AI assistants like Claude directly to your local file system. It enables Claude to read, write, create, delete, move, and manage files and directories on your computer using natural language — without requiring any code or terminal knowledge.</w:t>
      </w:r>
    </w:p>
    <w:p>
      <w:r>
        <w:t>MCPstands forModel Context Protocol, an open standard that allows AI models to securely interact with external tools, APIs, and local resources in a structured, controlled manner.</w:t>
      </w:r>
    </w:p>
    <w:p>
      <w:r>
        <w:t>The File MCP Plugin follows aclient-server modelwith three main layers:</w:t>
      </w:r>
    </w:p>
    <w:p>
      <w:pPr>
        <w:pStyle w:val="Heading1"/>
      </w:pPr>
      <w:r>
        <w:t>You Give a Command</w:t>
      </w:r>
    </w:p>
    <w:p>
      <w:r>
        <w:t>You type:"Create a folder called RAJAREDDY_FILE_MCP on D: drive."</w:t>
      </w:r>
    </w:p>
    <w:p>
      <w:pPr>
        <w:pStyle w:val="Heading1"/>
      </w:pPr>
      <w:r>
        <w:t>Claude Understands the Intent</w:t>
      </w:r>
    </w:p>
    <w:p>
      <w:r>
        <w:t>Claude parses your message, identifies the intent (create directory), extracts parameters (name, location), and selects the correct MCP tool to call.</w:t>
      </w:r>
    </w:p>
    <w:p>
      <w:pPr>
        <w:pStyle w:val="Heading1"/>
      </w:pPr>
      <w:r>
        <w:t>MCP Tool is Invoked</w:t>
      </w:r>
    </w:p>
    <w:p>
      <w:r>
        <w:t>Claude callsfilesystem:make_directorywithpath = D:\RAJAREDDY_FILE_MCP.</w:t>
      </w:r>
    </w:p>
    <w:p>
      <w:pPr>
        <w:pStyle w:val="Heading1"/>
      </w:pPr>
      <w:r>
        <w:t>Plugin Executes the Operation</w:t>
      </w:r>
    </w:p>
    <w:p>
      <w:r>
        <w:t>The MCP server validates the request and executes the file system operation using OS-level APIs on your machine.</w:t>
      </w:r>
    </w:p>
    <w:p>
      <w:pPr>
        <w:pStyle w:val="Heading1"/>
      </w:pPr>
      <w:r>
        <w:t>Result is Returned</w:t>
      </w:r>
    </w:p>
    <w:p>
      <w:r>
        <w:t>The plugin returns structured metadata — success/failure, file size, timestamps — back to Claude.</w:t>
      </w:r>
    </w:p>
    <w:p>
      <w:pPr>
        <w:pStyle w:val="Heading1"/>
      </w:pPr>
      <w:r>
        <w:t>Claude Reports Back</w:t>
      </w:r>
    </w:p>
    <w:p>
      <w:r>
        <w:t>Claude translates the result into plain English, confirming the action or explaining any errors clearly.</w:t>
      </w:r>
    </w:p>
    <w:p>
      <w:r>
        <w:t>The plugin exposes a rich set of tools covering all common file system operations:</w:t>
      </w:r>
    </w:p>
    <w:p>
      <w:pPr>
        <w:pStyle w:val="Heading1"/>
      </w:pPr>
      <w:r>
        <w:t>Sandboxed Access</w:t>
      </w:r>
    </w:p>
    <w:p>
      <w:r>
        <w:t>The plugin only accesses paths and drives that have been explicitly configured and permitted.</w:t>
      </w:r>
    </w:p>
    <w:p>
      <w:pPr>
        <w:pStyle w:val="Heading1"/>
      </w:pPr>
      <w:r>
        <w:t>Explicit Confirmation</w:t>
      </w:r>
    </w:p>
    <w:p>
      <w:r>
        <w:t>Destructive operations like delete or overwrite are always confirmed before execution.</w:t>
      </w:r>
    </w:p>
    <w:p>
      <w:pPr>
        <w:pStyle w:val="Heading1"/>
      </w:pPr>
      <w:r>
        <w:t>Audit Trail</w:t>
      </w:r>
    </w:p>
    <w:p>
      <w:r>
        <w:t>Every file operation is logged so you can track what was created, modified, or deleted.</w:t>
      </w:r>
    </w:p>
    <w:p>
      <w:pPr>
        <w:pStyle w:val="Heading1"/>
      </w:pPr>
      <w:r>
        <w:t>No Remote Transfer</w:t>
      </w:r>
    </w:p>
    <w:p>
      <w:r>
        <w:t>The plugin operates entirely on your local machine — no data is sent to external servers.</w:t>
      </w:r>
    </w:p>
    <w:p>
      <w:pPr>
        <w:pStyle w:val="Heading1"/>
      </w:pPr>
      <w:r>
        <w:t>Permission Checks</w:t>
      </w:r>
    </w:p>
    <w:p>
      <w:r>
        <w:t>Respects OS-level file permissions and will not bypass system security restrictions.</w:t>
      </w:r>
    </w:p>
    <w:p>
      <w:pPr>
        <w:pStyle w:val="Heading1"/>
      </w:pPr>
      <w:r>
        <w:t>Structured Protocol</w:t>
      </w:r>
    </w:p>
    <w:p>
      <w:r>
        <w:t>All tool calls follow a strict schema, preventing arbitrary or malformed operations.</w:t>
      </w:r>
    </w:p>
    <w:p>
      <w:pPr>
        <w:pStyle w:val="ListBullet"/>
      </w:pPr>
      <w:r>
        <w:t>Speed:Accomplish complex file tasks in seconds using plain English.</w:t>
      </w:r>
    </w:p>
    <w:p>
      <w:pPr>
        <w:pStyle w:val="ListBullet"/>
      </w:pPr>
      <w:r>
        <w:t>Intelligence:Claude can organize, rename, and structure files smartly based on context.</w:t>
      </w:r>
    </w:p>
    <w:p>
      <w:pPr>
        <w:pStyle w:val="ListBullet"/>
      </w:pPr>
      <w:r>
        <w:t>Automation:Chain multiple file operations together in a single conversation.</w:t>
      </w:r>
    </w:p>
    <w:p>
      <w:pPr>
        <w:pStyle w:val="ListBullet"/>
      </w:pPr>
      <w:r>
        <w:t>Multi-Drive Support:Works across all available drives — C:, D:, and network drives.</w:t>
      </w:r>
    </w:p>
    <w:p>
      <w:pPr>
        <w:pStyle w:val="ListBullet"/>
      </w:pPr>
      <w:r>
        <w:t>Cross-Platform:Compatible with Windows, macOS, and Linux file systems.</w:t>
      </w:r>
    </w:p>
    <w:p>
      <w:pPr>
        <w:pStyle w:val="ListBullet"/>
      </w:pPr>
      <w:r>
        <w:t>Natural Language:No commands to memorize — just describe what you want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